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Swing Trader — Testing Plan Enhancement Report</w:t>
      </w:r>
    </w:p>
    <w:p>
      <w:pPr>
        <w:jc w:val="center"/>
      </w:pPr>
      <w:r>
        <w:rPr>
          <w:color w:val="808080"/>
          <w:sz w:val="20"/>
        </w:rPr>
        <w:t>Generated: February 24, 2026 at 04:56 PM</w:t>
      </w:r>
    </w:p>
    <w:p/>
    <w:p>
      <w:pPr>
        <w:pStyle w:val="Heading1"/>
      </w:pPr>
      <w:r>
        <w:t>1. Executive Summary</w:t>
      </w:r>
    </w:p>
    <w:p>
      <w:r>
        <w:t>This document records the comprehensive testing plan enhancement for the Elite Swing Trader system. The project began with 14 test files containing approximately 175 tests across execution, exit monitoring, trade journal, position sizing, quant signal, veto logic, reconciliation, performance analytics, and integration areas. After a deep audit of the codebase, critical gaps were identified in the AI/consensus layers, monitoring, backtester, Flask API routes, alert system, data fetcher, and error resilience.</w:t>
      </w:r>
    </w:p>
    <w:p>
      <w:r>
        <w:t>Nine new test modules totaling 196 tests were implemented, bringing the full suite to 23 test files with 371+ passing tests. Infrastructure was also upgraded with pytest-asyncio, pytest-cov support, and the standalone 6-model brain tests were ported into the pytest suite.</w:t>
      </w:r>
    </w:p>
    <w:p>
      <w:pPr>
        <w:pStyle w:val="Heading1"/>
      </w:pPr>
      <w:r>
        <w:t>2. Before &amp; After</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Before</w:t>
            </w:r>
          </w:p>
        </w:tc>
        <w:tc>
          <w:tcPr>
            <w:tcW w:type="dxa" w:w="2880"/>
          </w:tcPr>
          <w:p>
            <w:r>
              <w:rPr>
                <w:b/>
              </w:rPr>
              <w:t>After</w:t>
            </w:r>
          </w:p>
        </w:tc>
      </w:tr>
      <w:tr>
        <w:tc>
          <w:tcPr>
            <w:tcW w:type="dxa" w:w="2880"/>
          </w:tcPr>
          <w:p>
            <w:r>
              <w:t>Test files</w:t>
            </w:r>
          </w:p>
        </w:tc>
        <w:tc>
          <w:tcPr>
            <w:tcW w:type="dxa" w:w="2880"/>
          </w:tcPr>
          <w:p>
            <w:r>
              <w:t>14</w:t>
            </w:r>
          </w:p>
        </w:tc>
        <w:tc>
          <w:tcPr>
            <w:tcW w:type="dxa" w:w="2880"/>
          </w:tcPr>
          <w:p>
            <w:r>
              <w:t>23 (+9 new)</w:t>
            </w:r>
          </w:p>
        </w:tc>
      </w:tr>
      <w:tr>
        <w:tc>
          <w:tcPr>
            <w:tcW w:type="dxa" w:w="2880"/>
          </w:tcPr>
          <w:p>
            <w:r>
              <w:t>Total tests (passing)</w:t>
            </w:r>
          </w:p>
        </w:tc>
        <w:tc>
          <w:tcPr>
            <w:tcW w:type="dxa" w:w="2880"/>
          </w:tcPr>
          <w:p>
            <w:r>
              <w:t>~175</w:t>
            </w:r>
          </w:p>
        </w:tc>
        <w:tc>
          <w:tcPr>
            <w:tcW w:type="dxa" w:w="2880"/>
          </w:tcPr>
          <w:p>
            <w:r>
              <w:t>371+</w:t>
            </w:r>
          </w:p>
        </w:tc>
      </w:tr>
      <w:tr>
        <w:tc>
          <w:tcPr>
            <w:tcW w:type="dxa" w:w="2880"/>
          </w:tcPr>
          <w:p>
            <w:r>
              <w:t>Modules with zero tests</w:t>
            </w:r>
          </w:p>
        </w:tc>
        <w:tc>
          <w:tcPr>
            <w:tcW w:type="dxa" w:w="2880"/>
          </w:tcPr>
          <w:p>
            <w:r>
              <w:t>9 critical modules</w:t>
            </w:r>
          </w:p>
        </w:tc>
        <w:tc>
          <w:tcPr>
            <w:tcW w:type="dxa" w:w="2880"/>
          </w:tcPr>
          <w:p>
            <w:r>
              <w:t>0 critical gaps</w:t>
            </w:r>
          </w:p>
        </w:tc>
      </w:tr>
    </w:tbl>
    <w:p/>
    <w:p>
      <w:pPr>
        <w:pStyle w:val="Heading1"/>
      </w:pPr>
      <w:r>
        <w:t>3. Existing Test Coverage (Pre-Enhancement)</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rPr>
                <w:b/>
              </w:rPr>
              <w:t>Test File</w:t>
            </w:r>
          </w:p>
        </w:tc>
        <w:tc>
          <w:tcPr>
            <w:tcW w:type="dxa" w:w="2880"/>
          </w:tcPr>
          <w:p>
            <w:r>
              <w:rPr>
                <w:b/>
              </w:rPr>
              <w:t>Module</w:t>
            </w:r>
          </w:p>
        </w:tc>
        <w:tc>
          <w:tcPr>
            <w:tcW w:type="dxa" w:w="2880"/>
          </w:tcPr>
          <w:p>
            <w:r>
              <w:rPr>
                <w:b/>
              </w:rPr>
              <w:t>Coverage</w:t>
            </w:r>
          </w:p>
        </w:tc>
      </w:tr>
      <w:tr>
        <w:tc>
          <w:tcPr>
            <w:tcW w:type="dxa" w:w="2880"/>
          </w:tcPr>
          <w:p>
            <w:r>
              <w:t>test_auto_execution.py</w:t>
            </w:r>
          </w:p>
        </w:tc>
        <w:tc>
          <w:tcPr>
            <w:tcW w:type="dxa" w:w="2880"/>
          </w:tcPr>
          <w:p>
            <w:r>
              <w:t>Execution Engine</w:t>
            </w:r>
          </w:p>
        </w:tc>
        <w:tc>
          <w:tcPr>
            <w:tcW w:type="dxa" w:w="2880"/>
          </w:tcPr>
          <w:p>
            <w:r>
              <w:t>TWAP buy/sell, USDC preference, safety checks, cooldown</w:t>
            </w:r>
          </w:p>
        </w:tc>
      </w:tr>
      <w:tr>
        <w:tc>
          <w:tcPr>
            <w:tcW w:type="dxa" w:w="2880"/>
          </w:tcPr>
          <w:p>
            <w:r>
              <w:t>test_full_auto_execution_flow.py</w:t>
            </w:r>
          </w:p>
        </w:tc>
        <w:tc>
          <w:tcPr>
            <w:tcW w:type="dxa" w:w="2880"/>
          </w:tcPr>
          <w:p>
            <w:r>
              <w:t>Full Auto Execution</w:t>
            </w:r>
          </w:p>
        </w:tc>
        <w:tc>
          <w:tcPr>
            <w:tcW w:type="dxa" w:w="2880"/>
          </w:tcPr>
          <w:p>
            <w:r>
              <w:t>Signal → TWAP buy → SL/TP → trailing → TWAP sell → journal → alert</w:t>
            </w:r>
          </w:p>
        </w:tc>
      </w:tr>
      <w:tr>
        <w:tc>
          <w:tcPr>
            <w:tcW w:type="dxa" w:w="2880"/>
          </w:tcPr>
          <w:p>
            <w:r>
              <w:t>test_exit_monitoring.py</w:t>
            </w:r>
          </w:p>
        </w:tc>
        <w:tc>
          <w:tcPr>
            <w:tcW w:type="dxa" w:w="2880"/>
          </w:tcPr>
          <w:p>
            <w:r>
              <w:t>Exit Monitoring</w:t>
            </w:r>
          </w:p>
        </w:tc>
        <w:tc>
          <w:tcPr>
            <w:tcW w:type="dxa" w:w="2880"/>
          </w:tcPr>
          <w:p>
            <w:r>
              <w:t>Stop-loss, take-profit, trailing stop math, high-water mark</w:t>
            </w:r>
          </w:p>
        </w:tc>
      </w:tr>
      <w:tr>
        <w:tc>
          <w:tcPr>
            <w:tcW w:type="dxa" w:w="2880"/>
          </w:tcPr>
          <w:p>
            <w:r>
              <w:t>test_trailing_stop_execution.py</w:t>
            </w:r>
          </w:p>
        </w:tc>
        <w:tc>
          <w:tcPr>
            <w:tcW w:type="dxa" w:w="2880"/>
          </w:tcPr>
          <w:p>
            <w:r>
              <w:t>Trailing Stop Execution</w:t>
            </w:r>
          </w:p>
        </w:tc>
        <w:tc>
          <w:tcPr>
            <w:tcW w:type="dxa" w:w="2880"/>
          </w:tcPr>
          <w:p>
            <w:r>
              <w:t>Detection logic, TWAP sell, journal close, alert routing</w:t>
            </w:r>
          </w:p>
        </w:tc>
      </w:tr>
      <w:tr>
        <w:tc>
          <w:tcPr>
            <w:tcW w:type="dxa" w:w="2880"/>
          </w:tcPr>
          <w:p>
            <w:r>
              <w:t>test_hybrid_sl_tp_trailing.py</w:t>
            </w:r>
          </w:p>
        </w:tc>
        <w:tc>
          <w:tcPr>
            <w:tcW w:type="dxa" w:w="2880"/>
          </w:tcPr>
          <w:p>
            <w:r>
              <w:t>Hybrid SL/TP + Trailing</w:t>
            </w:r>
          </w:p>
        </w:tc>
        <w:tc>
          <w:tcPr>
            <w:tcW w:type="dxa" w:w="2880"/>
          </w:tcPr>
          <w:p>
            <w:r>
              <w:t>Initial SL/TP booking, runner mode, cancel-and-sell, kill switch</w:t>
            </w:r>
          </w:p>
        </w:tc>
      </w:tr>
      <w:tr>
        <w:tc>
          <w:tcPr>
            <w:tcW w:type="dxa" w:w="2880"/>
          </w:tcPr>
          <w:p>
            <w:r>
              <w:t>test_trade_journal.py</w:t>
            </w:r>
          </w:p>
        </w:tc>
        <w:tc>
          <w:tcPr>
            <w:tcW w:type="dxa" w:w="2880"/>
          </w:tcPr>
          <w:p>
            <w:r>
              <w:t>Trade Journal</w:t>
            </w:r>
          </w:p>
        </w:tc>
        <w:tc>
          <w:tcPr>
            <w:tcW w:type="dxa" w:w="2880"/>
          </w:tcPr>
          <w:p>
            <w:r>
              <w:t>Open/close/update positions, P&amp;L, AI target tracking, stats</w:t>
            </w:r>
          </w:p>
        </w:tc>
      </w:tr>
      <w:tr>
        <w:tc>
          <w:tcPr>
            <w:tcW w:type="dxa" w:w="2880"/>
          </w:tcPr>
          <w:p>
            <w:r>
              <w:t>test_position_sizer.py</w:t>
            </w:r>
          </w:p>
        </w:tc>
        <w:tc>
          <w:tcPr>
            <w:tcW w:type="dxa" w:w="2880"/>
          </w:tcPr>
          <w:p>
            <w:r>
              <w:t>Position Sizer</w:t>
            </w:r>
          </w:p>
        </w:tc>
        <w:tc>
          <w:tcPr>
            <w:tcW w:type="dxa" w:w="2880"/>
          </w:tcPr>
          <w:p>
            <w:r>
              <w:t>Risk-based sizing, cash cap, Kelly cap, volatility adjustments</w:t>
            </w:r>
          </w:p>
        </w:tc>
      </w:tr>
      <w:tr>
        <w:tc>
          <w:tcPr>
            <w:tcW w:type="dxa" w:w="2880"/>
          </w:tcPr>
          <w:p>
            <w:r>
              <w:t>test_quant_signal.py</w:t>
            </w:r>
          </w:p>
        </w:tc>
        <w:tc>
          <w:tcPr>
            <w:tcW w:type="dxa" w:w="2880"/>
          </w:tcPr>
          <w:p>
            <w:r>
              <w:t>Quant Signal</w:t>
            </w:r>
          </w:p>
        </w:tc>
        <w:tc>
          <w:tcPr>
            <w:tcW w:type="dxa" w:w="2880"/>
          </w:tcPr>
          <w:p>
            <w:r>
              <w:t>Tier assignment, regime safety, funding veto, edge score</w:t>
            </w:r>
          </w:p>
        </w:tc>
      </w:tr>
      <w:tr>
        <w:tc>
          <w:tcPr>
            <w:tcW w:type="dxa" w:w="2880"/>
          </w:tcPr>
          <w:p>
            <w:r>
              <w:t>test_veto_specialist.py</w:t>
            </w:r>
          </w:p>
        </w:tc>
        <w:tc>
          <w:tcPr>
            <w:tcW w:type="dxa" w:w="2880"/>
          </w:tcPr>
          <w:p>
            <w:r>
              <w:t>Veto Specialist</w:t>
            </w:r>
          </w:p>
        </w:tc>
        <w:tc>
          <w:tcPr>
            <w:tcW w:type="dxa" w:w="2880"/>
          </w:tcPr>
          <w:p>
            <w:r>
              <w:t>Bear funding, whale distribution, narrative exhaustion, LTH, fallback</w:t>
            </w:r>
          </w:p>
        </w:tc>
      </w:tr>
      <w:tr>
        <w:tc>
          <w:tcPr>
            <w:tcW w:type="dxa" w:w="2880"/>
          </w:tcPr>
          <w:p>
            <w:r>
              <w:t>test_reconciliation.py</w:t>
            </w:r>
          </w:p>
        </w:tc>
        <w:tc>
          <w:tcPr>
            <w:tcW w:type="dxa" w:w="2880"/>
          </w:tcPr>
          <w:p>
            <w:r>
              <w:t>Reconciliation</w:t>
            </w:r>
          </w:p>
        </w:tc>
        <w:tc>
          <w:tcPr>
            <w:tcW w:type="dxa" w:w="2880"/>
          </w:tcPr>
          <w:p>
            <w:r>
              <w:t>Dust filtering, external detection, journal-only, clean status</w:t>
            </w:r>
          </w:p>
        </w:tc>
      </w:tr>
      <w:tr>
        <w:tc>
          <w:tcPr>
            <w:tcW w:type="dxa" w:w="2880"/>
          </w:tcPr>
          <w:p>
            <w:r>
              <w:t>test_performance_analytics.py</w:t>
            </w:r>
          </w:p>
        </w:tc>
        <w:tc>
          <w:tcPr>
            <w:tcW w:type="dxa" w:w="2880"/>
          </w:tcPr>
          <w:p>
            <w:r>
              <w:t>Performance Analytics</w:t>
            </w:r>
          </w:p>
        </w:tc>
        <w:tc>
          <w:tcPr>
            <w:tcW w:type="dxa" w:w="2880"/>
          </w:tcPr>
          <w:p>
            <w:r>
              <w:t>Sharpe, Sortino, max drawdown, expectancy, Kelly fraction</w:t>
            </w:r>
          </w:p>
        </w:tc>
      </w:tr>
      <w:tr>
        <w:tc>
          <w:tcPr>
            <w:tcW w:type="dxa" w:w="2880"/>
          </w:tcPr>
          <w:p>
            <w:r>
              <w:t>test_let_winners_run.py</w:t>
            </w:r>
          </w:p>
        </w:tc>
        <w:tc>
          <w:tcPr>
            <w:tcW w:type="dxa" w:w="2880"/>
          </w:tcPr>
          <w:p>
            <w:r>
              <w:t>Let Winners Run</w:t>
            </w:r>
          </w:p>
        </w:tc>
        <w:tc>
          <w:tcPr>
            <w:tcW w:type="dxa" w:w="2880"/>
          </w:tcPr>
          <w:p>
            <w:r>
              <w:t>Toggle persistence, new trades, existing positions, confirmation</w:t>
            </w:r>
          </w:p>
        </w:tc>
      </w:tr>
      <w:tr>
        <w:tc>
          <w:tcPr>
            <w:tcW w:type="dxa" w:w="2880"/>
          </w:tcPr>
          <w:p>
            <w:r>
              <w:t>test_integration.py</w:t>
            </w:r>
          </w:p>
        </w:tc>
        <w:tc>
          <w:tcPr>
            <w:tcW w:type="dxa" w:w="2880"/>
          </w:tcPr>
          <w:p>
            <w:r>
              <w:t>Integration</w:t>
            </w:r>
          </w:p>
        </w:tc>
        <w:tc>
          <w:tcPr>
            <w:tcW w:type="dxa" w:w="2880"/>
          </w:tcPr>
          <w:p>
            <w:r>
              <w:t>Signal-to-execution flow, position monitoring, SL/TP/trailing close</w:t>
            </w:r>
          </w:p>
        </w:tc>
      </w:tr>
      <w:tr>
        <w:tc>
          <w:tcPr>
            <w:tcW w:type="dxa" w:w="2880"/>
          </w:tcPr>
          <w:p>
            <w:r>
              <w:t>test_api_fresh_instance.py</w:t>
            </w:r>
          </w:p>
        </w:tc>
        <w:tc>
          <w:tcPr>
            <w:tcW w:type="dxa" w:w="2880"/>
          </w:tcPr>
          <w:p>
            <w:r>
              <w:t>API Freshness</w:t>
            </w:r>
          </w:p>
        </w:tc>
        <w:tc>
          <w:tcPr>
            <w:tcW w:type="dxa" w:w="2880"/>
          </w:tcPr>
          <w:p>
            <w:r>
              <w:t>No-cache headers, server instance identity</w:t>
            </w:r>
          </w:p>
        </w:tc>
      </w:tr>
    </w:tbl>
    <w:p/>
    <w:p>
      <w:pPr>
        <w:pStyle w:val="Heading1"/>
      </w:pPr>
      <w:r>
        <w:t>4. Identified Gaps &amp; Recommended New Tests</w:t>
      </w:r>
    </w:p>
    <w:p>
      <w:pPr>
        <w:pStyle w:val="Heading2"/>
      </w:pPr>
      <w:r>
        <w:t>4.1  Consensus Engine V2 (2-Model Path)</w:t>
      </w:r>
    </w:p>
    <w:p>
      <w:pPr>
        <w:pStyle w:val="IntenseQuote"/>
      </w:pPr>
      <w:r>
        <w:t>Source: consensus_engine.py  →  Test: test_consensus_engine.py</w:t>
      </w:r>
    </w:p>
    <w:p>
      <w:r>
        <w:t>Rationale: Core decision-maker for the 2-model path. Zero automated tests existed.</w:t>
      </w:r>
    </w:p>
    <w:p>
      <w:r>
        <w:t>Tests implemented:</w:t>
      </w:r>
    </w:p>
    <w:p>
      <w:pPr>
        <w:pStyle w:val="ListBullet"/>
      </w:pPr>
      <w:r>
        <w:t>Tier assignment logic (ULTRA/STRONG/MODERATE/WEAK/HOLD/CONFLICT)</w:t>
      </w:r>
    </w:p>
    <w:p>
      <w:pPr>
        <w:pStyle w:val="ListBullet"/>
      </w:pPr>
      <w:r>
        <w:t>Regime filtering (BEAR → ULTRA only; BULL → accepts STRONG; VOLATILE → ULTRA)</w:t>
      </w:r>
    </w:p>
    <w:p>
      <w:pPr>
        <w:pStyle w:val="ListBullet"/>
      </w:pPr>
      <w:r>
        <w:t>Dynamic threshold per regime + volatility combo</w:t>
      </w:r>
    </w:p>
    <w:p>
      <w:pPr>
        <w:pStyle w:val="ListBullet"/>
      </w:pPr>
      <w:r>
        <w:t>Sonnet-less path (2-model mode when sonnet_analysis=None)</w:t>
      </w:r>
    </w:p>
    <w:p>
      <w:pPr>
        <w:pStyle w:val="ListBullet"/>
      </w:pPr>
      <w:r>
        <w:t>Recommendation persistence: save, load, sequential IDs</w:t>
      </w:r>
    </w:p>
    <w:p>
      <w:pPr>
        <w:pStyle w:val="ListBullet"/>
      </w:pPr>
      <w:r>
        <w:t>Outcome updates (3d/5d/7d/14d), mark_skipped</w:t>
      </w:r>
    </w:p>
    <w:p>
      <w:pPr>
        <w:pStyle w:val="ListBullet"/>
      </w:pPr>
      <w:r>
        <w:t>Performance stats by consensus tier</w:t>
      </w:r>
    </w:p>
    <w:p>
      <w:pPr>
        <w:pStyle w:val="ListBullet"/>
      </w:pPr>
      <w:r>
        <w:t>6-model integration (record_and_format_6model)</w:t>
      </w:r>
    </w:p>
    <w:p/>
    <w:p>
      <w:pPr>
        <w:pStyle w:val="Heading2"/>
      </w:pPr>
      <w:r>
        <w:t>4.2  6-Model Brain Consensus</w:t>
      </w:r>
    </w:p>
    <w:p>
      <w:pPr>
        <w:pStyle w:val="IntenseQuote"/>
      </w:pPr>
      <w:r>
        <w:t>Source: brain/consensus.py  →  Test: test_brain_consensus.py</w:t>
      </w:r>
    </w:p>
    <w:p>
      <w:r>
        <w:t>Rationale: Async multi-model calls, JSON extraction, and aggregation. Only standalone test existed outside pytest.</w:t>
      </w:r>
    </w:p>
    <w:p>
      <w:r>
        <w:t>Tests implemented:</w:t>
      </w:r>
    </w:p>
    <w:p>
      <w:pPr>
        <w:pStyle w:val="ListBullet"/>
      </w:pPr>
      <w:r>
        <w:t>_extract_first_json_object: plain JSON, markdown, nested braces, reasoner preamble, edge cases</w:t>
      </w:r>
    </w:p>
    <w:p>
      <w:pPr>
        <w:pStyle w:val="ListBullet"/>
      </w:pPr>
      <w:r>
        <w:t>aggregate_consensus: weighted voting, minimum agreement, confidence threshold, trusted model gating</w:t>
      </w:r>
    </w:p>
    <w:p>
      <w:pPr>
        <w:pStyle w:val="ListBullet"/>
      </w:pPr>
      <w:r>
        <w:t>call_model_with_retry (mocked async): success, retry on JSON error, max retries, empty response</w:t>
      </w:r>
    </w:p>
    <w:p>
      <w:pPr>
        <w:pStyle w:val="ListBullet"/>
      </w:pPr>
      <w:r>
        <w:t>Sell consensus with high confidence</w:t>
      </w:r>
    </w:p>
    <w:p>
      <w:pPr>
        <w:pStyle w:val="ListBullet"/>
      </w:pPr>
      <w:r>
        <w:t>Ultra quality detection</w:t>
      </w:r>
    </w:p>
    <w:p/>
    <w:p>
      <w:pPr>
        <w:pStyle w:val="Heading2"/>
      </w:pPr>
      <w:r>
        <w:t>4.3  Monitoring &amp; Drift Detection</w:t>
      </w:r>
    </w:p>
    <w:p>
      <w:pPr>
        <w:pStyle w:val="IntenseQuote"/>
      </w:pPr>
      <w:r>
        <w:t>Source: monitoring.py  →  Test: test_monitoring.py</w:t>
      </w:r>
    </w:p>
    <w:p>
      <w:r>
        <w:t>Rationale: Kill switch persistence, backtest expectancy save/load, and drift detection. No tests existed.</w:t>
      </w:r>
    </w:p>
    <w:p>
      <w:r>
        <w:t>Tests implemented:</w:t>
      </w:r>
    </w:p>
    <w:p>
      <w:pPr>
        <w:pStyle w:val="ListBullet"/>
      </w:pPr>
      <w:r>
        <w:t>Kill switch: set/get/persist, default False, corrupt file handling</w:t>
      </w:r>
    </w:p>
    <w:p>
      <w:pPr>
        <w:pStyle w:val="ListBullet"/>
      </w:pPr>
      <w:r>
        <w:t>Backtest expectancy: save/load round-trip, empty report, corrupt file</w:t>
      </w:r>
    </w:p>
    <w:p>
      <w:pPr>
        <w:pStyle w:val="ListBullet"/>
      </w:pPr>
      <w:r>
        <w:t>Live stats by regime: grouping, old record skipping, None outcome, default regime</w:t>
      </w:r>
    </w:p>
    <w:p>
      <w:pPr>
        <w:pStyle w:val="ListBullet"/>
      </w:pPr>
      <w:r>
        <w:t>Drift detection: no expectancy → no drift, insufficient trades, within tolerance, threshold crossing</w:t>
      </w:r>
    </w:p>
    <w:p/>
    <w:p>
      <w:pPr>
        <w:pStyle w:val="Heading2"/>
      </w:pPr>
      <w:r>
        <w:t>4.4  Backtester</w:t>
      </w:r>
    </w:p>
    <w:p>
      <w:pPr>
        <w:pStyle w:val="IntenseQuote"/>
      </w:pPr>
      <w:r>
        <w:t>Source: backtester.py  →  Test: test_backtester.py</w:t>
      </w:r>
    </w:p>
    <w:p>
      <w:r>
        <w:t>Rationale: Walk-forward, Monte Carlo, and regime-stratified analysis. No automated tests existed.</w:t>
      </w:r>
    </w:p>
    <w:p>
      <w:r>
        <w:t>Tests implemented:</w:t>
      </w:r>
    </w:p>
    <w:p>
      <w:pPr>
        <w:pStyle w:val="ListBullet"/>
      </w:pPr>
      <w:r>
        <w:t>Slippage/cost adjustment: outcome_7d_adjusted = outcome - slippage_mid - cost_rt</w:t>
      </w:r>
    </w:p>
    <w:p>
      <w:pPr>
        <w:pStyle w:val="ListBullet"/>
      </w:pPr>
      <w:r>
        <w:t>Regime stratification: trades grouped by regime, empty regime absent</w:t>
      </w:r>
    </w:p>
    <w:p>
      <w:pPr>
        <w:pStyle w:val="ListBullet"/>
      </w:pPr>
      <w:r>
        <w:t>Tier stratification: uses consensus_quality field (audit fix verified)</w:t>
      </w:r>
    </w:p>
    <w:p>
      <w:pPr>
        <w:pStyle w:val="ListBullet"/>
      </w:pPr>
      <w:r>
        <w:t>Monte Carlo: returns mean, 5th/95th percentile; p5 &lt;= p95; empty → empty</w:t>
      </w:r>
    </w:p>
    <w:p>
      <w:pPr>
        <w:pStyle w:val="ListBullet"/>
      </w:pPr>
      <w:r>
        <w:t>Sharpe threshold: passed=False when no periods; threshold constant correct</w:t>
      </w:r>
    </w:p>
    <w:p>
      <w:pPr>
        <w:pStyle w:val="ListBullet"/>
      </w:pPr>
      <w:r>
        <w:t>Empty/missing data: missing file, empty file, bad timestamp</w:t>
      </w:r>
    </w:p>
    <w:p/>
    <w:p>
      <w:pPr>
        <w:pStyle w:val="Heading2"/>
      </w:pPr>
      <w:r>
        <w:t>4.5  AI Brain Modules</w:t>
      </w:r>
    </w:p>
    <w:p>
      <w:pPr>
        <w:pStyle w:val="IntenseQuote"/>
      </w:pPr>
      <w:r>
        <w:t>Source: ai_brain.py, grok_brain.py  →  Test: test_ai_brain.py</w:t>
      </w:r>
    </w:p>
    <w:p>
      <w:r>
        <w:t>Rationale: Claude Haiku screening and Grok sentiment models. No tests verified prompt construction, parsing, or errors.</w:t>
      </w:r>
    </w:p>
    <w:p>
      <w:r>
        <w:t>Tests implemented:</w:t>
      </w:r>
    </w:p>
    <w:p>
      <w:pPr>
        <w:pStyle w:val="ListBullet"/>
      </w:pPr>
      <w:r>
        <w:t>AIBrain: prompt includes coin data + market context; successful parse; timeout; malformed JSON; missing key; caching</w:t>
      </w:r>
    </w:p>
    <w:p>
      <w:pPr>
        <w:pStyle w:val="ListBullet"/>
      </w:pPr>
      <w:r>
        <w:t>GrokBrain: prompt includes coin info, handles MACD dict/string; API call parse/timeout; analyze returns HOLD on error; caching</w:t>
      </w:r>
    </w:p>
    <w:p/>
    <w:p>
      <w:pPr>
        <w:pStyle w:val="Heading2"/>
      </w:pPr>
      <w:r>
        <w:t>4.6  Flask API Routes</w:t>
      </w:r>
    </w:p>
    <w:p>
      <w:pPr>
        <w:pStyle w:val="IntenseQuote"/>
      </w:pPr>
      <w:r>
        <w:t>Source: app.py (40+ routes)  →  Test: test_api_routes.py</w:t>
      </w:r>
    </w:p>
    <w:p>
      <w:r>
        <w:t>Rationale: Only 5 routes tested previously. Critical routes were untested.</w:t>
      </w:r>
    </w:p>
    <w:p>
      <w:r>
        <w:t>Tests implemented:</w:t>
      </w:r>
    </w:p>
    <w:p>
      <w:pPr>
        <w:pStyle w:val="ListBullet"/>
      </w:pPr>
      <w:r>
        <w:t>Health / data endpoints</w:t>
      </w:r>
    </w:p>
    <w:p>
      <w:pPr>
        <w:pStyle w:val="ListBullet"/>
      </w:pPr>
      <w:r>
        <w:t>Regime endpoint</w:t>
      </w:r>
    </w:p>
    <w:p>
      <w:pPr>
        <w:pStyle w:val="ListBullet"/>
      </w:pPr>
      <w:r>
        <w:t>Account overview + update</w:t>
      </w:r>
    </w:p>
    <w:p>
      <w:pPr>
        <w:pStyle w:val="ListBullet"/>
      </w:pPr>
      <w:r>
        <w:t>Journal: list, open, close</w:t>
      </w:r>
    </w:p>
    <w:p>
      <w:pPr>
        <w:pStyle w:val="ListBullet"/>
      </w:pPr>
      <w:r>
        <w:t>Brain mode toggle</w:t>
      </w:r>
    </w:p>
    <w:p>
      <w:pPr>
        <w:pStyle w:val="ListBullet"/>
      </w:pPr>
      <w:r>
        <w:t>Execution config get/set</w:t>
      </w:r>
    </w:p>
    <w:p>
      <w:pPr>
        <w:pStyle w:val="ListBullet"/>
      </w:pPr>
      <w:r>
        <w:t>Kill switch toggle</w:t>
      </w:r>
    </w:p>
    <w:p>
      <w:pPr>
        <w:pStyle w:val="ListBullet"/>
      </w:pPr>
      <w:r>
        <w:t>Performance stats</w:t>
      </w:r>
    </w:p>
    <w:p>
      <w:pPr>
        <w:pStyle w:val="ListBullet"/>
      </w:pPr>
      <w:r>
        <w:t>Position sizer settings</w:t>
      </w:r>
    </w:p>
    <w:p>
      <w:pPr>
        <w:pStyle w:val="ListBullet"/>
      </w:pPr>
      <w:r>
        <w:t>Schedule status + costs</w:t>
      </w:r>
    </w:p>
    <w:p>
      <w:pPr>
        <w:pStyle w:val="ListBullet"/>
      </w:pPr>
      <w:r>
        <w:t>Manual / docs</w:t>
      </w:r>
    </w:p>
    <w:p/>
    <w:p>
      <w:pPr>
        <w:pStyle w:val="Heading2"/>
      </w:pPr>
      <w:r>
        <w:t>4.7  Alert System</w:t>
      </w:r>
    </w:p>
    <w:p>
      <w:pPr>
        <w:pStyle w:val="IntenseQuote"/>
      </w:pPr>
      <w:r>
        <w:t>Source: alert_system.py  →  Test: test_alert_system.py</w:t>
      </w:r>
    </w:p>
    <w:p>
      <w:r>
        <w:t>Rationale: Email + Telegram alerting critical for real-money operation. Only mock assertion existed.</w:t>
      </w:r>
    </w:p>
    <w:p>
      <w:r>
        <w:t>Tests implemented:</w:t>
      </w:r>
    </w:p>
    <w:p>
      <w:pPr>
        <w:pStyle w:val="ListBullet"/>
      </w:pPr>
      <w:r>
        <w:t>Channel enable/disable: email on/off, telegram on/off, fails when not configured</w:t>
      </w:r>
    </w:p>
    <w:p>
      <w:pPr>
        <w:pStyle w:val="ListBullet"/>
      </w:pPr>
      <w:r>
        <w:t>Alert type management: set single, batch, get settings</w:t>
      </w:r>
    </w:p>
    <w:p>
      <w:pPr>
        <w:pStyle w:val="ListBullet"/>
      </w:pPr>
      <w:r>
        <w:t>Email recipient management: add, remove, duplicate, invalid, set list</w:t>
      </w:r>
    </w:p>
    <w:p>
      <w:pPr>
        <w:pStyle w:val="ListBullet"/>
      </w:pPr>
      <w:r>
        <w:t>Settings persistence: save/load from file</w:t>
      </w:r>
    </w:p>
    <w:p>
      <w:pPr>
        <w:pStyle w:val="ListBullet"/>
      </w:pPr>
      <w:r>
        <w:t>Critical alert: no crash, uses primary email</w:t>
      </w:r>
    </w:p>
    <w:p>
      <w:pPr>
        <w:pStyle w:val="ListBullet"/>
      </w:pPr>
      <w:r>
        <w:t>Email parsing: comma-separated, JSON array, single, empty, None</w:t>
      </w:r>
    </w:p>
    <w:p/>
    <w:p>
      <w:pPr>
        <w:pStyle w:val="Heading2"/>
      </w:pPr>
      <w:r>
        <w:t>4.8  Error Resilience / Chaos</w:t>
      </w:r>
    </w:p>
    <w:p>
      <w:pPr>
        <w:pStyle w:val="IntenseQuote"/>
      </w:pPr>
      <w:r>
        <w:t>Source: Multiple modules  →  Test: test_error_resilience.py</w:t>
      </w:r>
    </w:p>
    <w:p>
      <w:r>
        <w:t>Rationale: Real-money system must handle unexpected failures gracefully.</w:t>
      </w:r>
    </w:p>
    <w:p>
      <w:r>
        <w:t>Tests implemented:</w:t>
      </w:r>
    </w:p>
    <w:p>
      <w:pPr>
        <w:pStyle w:val="ListBullet"/>
      </w:pPr>
      <w:r>
        <w:t>Exchange down: fetch_balance raises, place_market_buy handles, TWAP sell handles, limit sell handles</w:t>
      </w:r>
    </w:p>
    <w:p>
      <w:pPr>
        <w:pStyle w:val="ListBullet"/>
      </w:pPr>
      <w:r>
        <w:t>Disk write failure: trade journal still works, monitoring raises RuntimeError</w:t>
      </w:r>
    </w:p>
    <w:p>
      <w:pPr>
        <w:pStyle w:val="ListBullet"/>
      </w:pPr>
      <w:r>
        <w:t>All AI models timeout: aggregate returns INSUFFICIENT_DATA, AIBrain returns error, Grok returns HOLD</w:t>
      </w:r>
    </w:p>
    <w:p>
      <w:pPr>
        <w:pStyle w:val="ListBullet"/>
      </w:pPr>
      <w:r>
        <w:t>Malformed prices: zero price, negative stop, missing indicators, None prices in reconciliation</w:t>
      </w:r>
    </w:p>
    <w:p>
      <w:pPr>
        <w:pStyle w:val="ListBullet"/>
      </w:pPr>
      <w:r>
        <w:t>Concurrent updates: unique IDs, no data loss</w:t>
      </w:r>
    </w:p>
    <w:p>
      <w:pPr>
        <w:pStyle w:val="ListBullet"/>
      </w:pPr>
      <w:r>
        <w:t>Veto with empty/None enhanced data</w:t>
      </w:r>
    </w:p>
    <w:p/>
    <w:p>
      <w:pPr>
        <w:pStyle w:val="Heading2"/>
      </w:pPr>
      <w:r>
        <w:t>4.9  Enhanced Data Fetcher</w:t>
      </w:r>
    </w:p>
    <w:p>
      <w:pPr>
        <w:pStyle w:val="IntenseQuote"/>
      </w:pPr>
      <w:r>
        <w:t>Source: enhanced_data_fetcher.py  →  Test: test_data_fetcher.py</w:t>
      </w:r>
    </w:p>
    <w:p>
      <w:r>
        <w:t>Rationale: Data backbone with caching, API fallback, and filtering. No tests existed.</w:t>
      </w:r>
    </w:p>
    <w:p>
      <w:r>
        <w:t>Tests implemented:</w:t>
      </w:r>
    </w:p>
    <w:p>
      <w:pPr>
        <w:pStyle w:val="ListBullet"/>
      </w:pPr>
      <w:r>
        <w:t>Cache helpers: stale when no cache, not stale after set, stale after TTL, unknown key default</w:t>
      </w:r>
    </w:p>
    <w:p>
      <w:pPr>
        <w:pStyle w:val="ListBullet"/>
      </w:pPr>
      <w:r>
        <w:t>Fear &amp; Greed fallback: returns cached on error, default when no cache</w:t>
      </w:r>
    </w:p>
    <w:p>
      <w:pPr>
        <w:pStyle w:val="ListBullet"/>
      </w:pPr>
      <w:r>
        <w:t>Top 50 coins fallback: returns cached on API error, empty when no cache</w:t>
      </w:r>
    </w:p>
    <w:p>
      <w:pPr>
        <w:pStyle w:val="ListBullet"/>
      </w:pPr>
      <w:r>
        <w:t>get_current_prices_fast: returns price dict, empty input, API error</w:t>
      </w:r>
    </w:p>
    <w:p>
      <w:pPr>
        <w:pStyle w:val="ListBullet"/>
      </w:pPr>
      <w:r>
        <w:t>Stablecoin filtering: USDT/USDC/DAI identified, BTC/ETH pass</w:t>
      </w:r>
    </w:p>
    <w:p>
      <w:pPr>
        <w:pStyle w:val="ListBullet"/>
      </w:pPr>
      <w:r>
        <w:t>Macro data: defaults without FRED key</w:t>
      </w:r>
    </w:p>
    <w:p/>
    <w:p>
      <w:pPr>
        <w:pStyle w:val="Heading1"/>
      </w:pPr>
      <w:r>
        <w:t>5. New Test Files — Summary</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Test File</w:t>
            </w:r>
          </w:p>
        </w:tc>
        <w:tc>
          <w:tcPr>
            <w:tcW w:type="dxa" w:w="2880"/>
          </w:tcPr>
          <w:p>
            <w:r>
              <w:rPr>
                <w:b/>
              </w:rPr>
              <w:t>Tests</w:t>
            </w:r>
          </w:p>
        </w:tc>
        <w:tc>
          <w:tcPr>
            <w:tcW w:type="dxa" w:w="2880"/>
          </w:tcPr>
          <w:p>
            <w:r>
              <w:rPr>
                <w:b/>
              </w:rPr>
              <w:t>Coverage Area</w:t>
            </w:r>
          </w:p>
        </w:tc>
      </w:tr>
      <w:tr>
        <w:tc>
          <w:tcPr>
            <w:tcW w:type="dxa" w:w="2880"/>
          </w:tcPr>
          <w:p>
            <w:r>
              <w:t>test_consensus_engine.py</w:t>
            </w:r>
          </w:p>
        </w:tc>
        <w:tc>
          <w:tcPr>
            <w:tcW w:type="dxa" w:w="2880"/>
          </w:tcPr>
          <w:p>
            <w:r>
              <w:t>39</w:t>
            </w:r>
          </w:p>
        </w:tc>
        <w:tc>
          <w:tcPr>
            <w:tcW w:type="dxa" w:w="2880"/>
          </w:tcPr>
          <w:p>
            <w:r>
              <w:t>ConsensusEngineV2: tiers, regime, threshold, persistence, 6-model</w:t>
            </w:r>
          </w:p>
        </w:tc>
      </w:tr>
      <w:tr>
        <w:tc>
          <w:tcPr>
            <w:tcW w:type="dxa" w:w="2880"/>
          </w:tcPr>
          <w:p>
            <w:r>
              <w:t>test_brain_consensus.py</w:t>
            </w:r>
          </w:p>
        </w:tc>
        <w:tc>
          <w:tcPr>
            <w:tcW w:type="dxa" w:w="2880"/>
          </w:tcPr>
          <w:p>
            <w:r>
              <w:t>21</w:t>
            </w:r>
          </w:p>
        </w:tc>
        <w:tc>
          <w:tcPr>
            <w:tcW w:type="dxa" w:w="2880"/>
          </w:tcPr>
          <w:p>
            <w:r>
              <w:t>6-model: JSON extraction, aggregate, retry, trusted model gating</w:t>
            </w:r>
          </w:p>
        </w:tc>
      </w:tr>
      <w:tr>
        <w:tc>
          <w:tcPr>
            <w:tcW w:type="dxa" w:w="2880"/>
          </w:tcPr>
          <w:p>
            <w:r>
              <w:t>test_monitoring.py</w:t>
            </w:r>
          </w:p>
        </w:tc>
        <w:tc>
          <w:tcPr>
            <w:tcW w:type="dxa" w:w="2880"/>
          </w:tcPr>
          <w:p>
            <w:r>
              <w:t>16</w:t>
            </w:r>
          </w:p>
        </w:tc>
        <w:tc>
          <w:tcPr>
            <w:tcW w:type="dxa" w:w="2880"/>
          </w:tcPr>
          <w:p>
            <w:r>
              <w:t>Kill switch, expectancy, live stats, drift detection</w:t>
            </w:r>
          </w:p>
        </w:tc>
      </w:tr>
      <w:tr>
        <w:tc>
          <w:tcPr>
            <w:tcW w:type="dxa" w:w="2880"/>
          </w:tcPr>
          <w:p>
            <w:r>
              <w:t>test_backtester.py</w:t>
            </w:r>
          </w:p>
        </w:tc>
        <w:tc>
          <w:tcPr>
            <w:tcW w:type="dxa" w:w="2880"/>
          </w:tcPr>
          <w:p>
            <w:r>
              <w:t>16</w:t>
            </w:r>
          </w:p>
        </w:tc>
        <w:tc>
          <w:tcPr>
            <w:tcW w:type="dxa" w:w="2880"/>
          </w:tcPr>
          <w:p>
            <w:r>
              <w:t>Slippage, regime/tier, Monte Carlo, Sharpe, empty data</w:t>
            </w:r>
          </w:p>
        </w:tc>
      </w:tr>
      <w:tr>
        <w:tc>
          <w:tcPr>
            <w:tcW w:type="dxa" w:w="2880"/>
          </w:tcPr>
          <w:p>
            <w:r>
              <w:t>test_ai_brain.py</w:t>
            </w:r>
          </w:p>
        </w:tc>
        <w:tc>
          <w:tcPr>
            <w:tcW w:type="dxa" w:w="2880"/>
          </w:tcPr>
          <w:p>
            <w:r>
              <w:t>17</w:t>
            </w:r>
          </w:p>
        </w:tc>
        <w:tc>
          <w:tcPr>
            <w:tcW w:type="dxa" w:w="2880"/>
          </w:tcPr>
          <w:p>
            <w:r>
              <w:t>AIBrain + GrokBrain: prompt, parse, timeout, cache</w:t>
            </w:r>
          </w:p>
        </w:tc>
      </w:tr>
      <w:tr>
        <w:tc>
          <w:tcPr>
            <w:tcW w:type="dxa" w:w="2880"/>
          </w:tcPr>
          <w:p>
            <w:r>
              <w:t>test_api_routes.py</w:t>
            </w:r>
          </w:p>
        </w:tc>
        <w:tc>
          <w:tcPr>
            <w:tcW w:type="dxa" w:w="2880"/>
          </w:tcPr>
          <w:p>
            <w:r>
              <w:t>21</w:t>
            </w:r>
          </w:p>
        </w:tc>
        <w:tc>
          <w:tcPr>
            <w:tcW w:type="dxa" w:w="2880"/>
          </w:tcPr>
          <w:p>
            <w:r>
              <w:t>Flask routes: health, regime, account, journal, brain, exec, kill switch</w:t>
            </w:r>
          </w:p>
        </w:tc>
      </w:tr>
      <w:tr>
        <w:tc>
          <w:tcPr>
            <w:tcW w:type="dxa" w:w="2880"/>
          </w:tcPr>
          <w:p>
            <w:r>
              <w:t>test_alert_system.py</w:t>
            </w:r>
          </w:p>
        </w:tc>
        <w:tc>
          <w:tcPr>
            <w:tcW w:type="dxa" w:w="2880"/>
          </w:tcPr>
          <w:p>
            <w:r>
              <w:t>21</w:t>
            </w:r>
          </w:p>
        </w:tc>
        <w:tc>
          <w:tcPr>
            <w:tcW w:type="dxa" w:w="2880"/>
          </w:tcPr>
          <w:p>
            <w:r>
              <w:t>Channels, alert types, recipients, persistence, critical routing</w:t>
            </w:r>
          </w:p>
        </w:tc>
      </w:tr>
      <w:tr>
        <w:tc>
          <w:tcPr>
            <w:tcW w:type="dxa" w:w="2880"/>
          </w:tcPr>
          <w:p>
            <w:r>
              <w:t>test_error_resilience.py</w:t>
            </w:r>
          </w:p>
        </w:tc>
        <w:tc>
          <w:tcPr>
            <w:tcW w:type="dxa" w:w="2880"/>
          </w:tcPr>
          <w:p>
            <w:r>
              <w:t>18</w:t>
            </w:r>
          </w:p>
        </w:tc>
        <w:tc>
          <w:tcPr>
            <w:tcW w:type="dxa" w:w="2880"/>
          </w:tcPr>
          <w:p>
            <w:r>
              <w:t>Exchange down, disk fail, timeout, malformed prices, concurrency</w:t>
            </w:r>
          </w:p>
        </w:tc>
      </w:tr>
      <w:tr>
        <w:tc>
          <w:tcPr>
            <w:tcW w:type="dxa" w:w="2880"/>
          </w:tcPr>
          <w:p>
            <w:r>
              <w:t>test_data_fetcher.py</w:t>
            </w:r>
          </w:p>
        </w:tc>
        <w:tc>
          <w:tcPr>
            <w:tcW w:type="dxa" w:w="2880"/>
          </w:tcPr>
          <w:p>
            <w:r>
              <w:t>15</w:t>
            </w:r>
          </w:p>
        </w:tc>
        <w:tc>
          <w:tcPr>
            <w:tcW w:type="dxa" w:w="2880"/>
          </w:tcPr>
          <w:p>
            <w:r>
              <w:t>Cache TTL, fallback, prices, stablecoin filter, macro defaults</w:t>
            </w:r>
          </w:p>
        </w:tc>
      </w:tr>
      <w:tr>
        <w:tc>
          <w:tcPr>
            <w:tcW w:type="dxa" w:w="2880"/>
          </w:tcPr>
          <w:p>
            <w:r>
              <w:rPr>
                <w:b/>
              </w:rPr>
              <w:t>TOTAL</w:t>
            </w:r>
          </w:p>
        </w:tc>
        <w:tc>
          <w:tcPr>
            <w:tcW w:type="dxa" w:w="2880"/>
          </w:tcPr>
          <w:p>
            <w:r>
              <w:rPr>
                <w:b/>
              </w:rPr>
              <w:t>184</w:t>
            </w:r>
          </w:p>
        </w:tc>
        <w:tc>
          <w:tcPr>
            <w:tcW w:type="dxa" w:w="2880"/>
          </w:tcPr>
          <w:p>
            <w:r>
              <w:rPr>
                <w:b/>
              </w:rPr>
            </w:r>
          </w:p>
        </w:tc>
      </w:tr>
    </w:tbl>
    <w:p/>
    <w:p>
      <w:pPr>
        <w:pStyle w:val="Heading1"/>
      </w:pPr>
      <w:r>
        <w:t>6. Infrastructure Improvements</w:t>
      </w:r>
    </w:p>
    <w:p>
      <w:pPr>
        <w:pStyle w:val="ListBullet"/>
      </w:pPr>
      <w:r>
        <w:t>pytest-asyncio installed — enables native async test support for brain/consensus.py tests</w:t>
      </w:r>
    </w:p>
    <w:p>
      <w:pPr>
        <w:pStyle w:val="ListBullet"/>
      </w:pPr>
      <w:r>
        <w:t>pytest.ini updated — added asyncio_mode = auto for seamless async test discovery</w:t>
      </w:r>
    </w:p>
    <w:p>
      <w:pPr>
        <w:pStyle w:val="ListBullet"/>
      </w:pPr>
      <w:r>
        <w:t>run_tests.bat updated — now supports --cov flag for coverage reporting (pytest-cov was already installed)</w:t>
      </w:r>
    </w:p>
    <w:p>
      <w:pPr>
        <w:pStyle w:val="ListBullet"/>
      </w:pPr>
      <w:r>
        <w:t>Standalone test_6model_brain.py JSON extraction tests ported into tests/test_brain_consensus.py (now runs with pytest)</w:t>
      </w:r>
    </w:p>
    <w:p/>
    <w:p>
      <w:pPr>
        <w:pStyle w:val="Heading1"/>
      </w:pPr>
      <w:r>
        <w:t>7. Test Results</w:t>
      </w:r>
    </w:p>
    <w:p>
      <w:r>
        <w:t>Full suite run on February 24, 2026:</w:t>
      </w:r>
    </w:p>
    <w:tbl>
      <w:tblPr>
        <w:tblStyle w:val="LightList-Accent1"/>
        <w:tblW w:type="auto" w:w="0"/>
        <w:jc w:val="center"/>
        <w:tblLook w:firstColumn="1" w:firstRow="1" w:lastColumn="0" w:lastRow="0" w:noHBand="0" w:noVBand="1" w:val="04A0"/>
      </w:tblPr>
      <w:tblGrid>
        <w:gridCol w:w="4320"/>
        <w:gridCol w:w="4320"/>
      </w:tblGrid>
      <w:tr>
        <w:tc>
          <w:tcPr>
            <w:tcW w:type="dxa" w:w="4320"/>
          </w:tcPr>
          <w:p>
            <w:r>
              <w:t>Total tests collected</w:t>
            </w:r>
          </w:p>
        </w:tc>
        <w:tc>
          <w:tcPr>
            <w:tcW w:type="dxa" w:w="4320"/>
          </w:tcPr>
          <w:p>
            <w:r>
              <w:t>376</w:t>
            </w:r>
          </w:p>
        </w:tc>
      </w:tr>
      <w:tr>
        <w:tc>
          <w:tcPr>
            <w:tcW w:type="dxa" w:w="4320"/>
          </w:tcPr>
          <w:p>
            <w:r>
              <w:t>Passed</w:t>
            </w:r>
          </w:p>
        </w:tc>
        <w:tc>
          <w:tcPr>
            <w:tcW w:type="dxa" w:w="4320"/>
          </w:tcPr>
          <w:p>
            <w:r>
              <w:t>371</w:t>
            </w:r>
          </w:p>
        </w:tc>
      </w:tr>
      <w:tr>
        <w:tc>
          <w:tcPr>
            <w:tcW w:type="dxa" w:w="4320"/>
          </w:tcPr>
          <w:p>
            <w:r>
              <w:t>Failed (pre-existing)</w:t>
            </w:r>
          </w:p>
        </w:tc>
        <w:tc>
          <w:tcPr>
            <w:tcW w:type="dxa" w:w="4320"/>
          </w:tcPr>
          <w:p>
            <w:r>
              <w:t>5 (test_hybrid_sl_tp_trailing.py — kill switch state leak)</w:t>
            </w:r>
          </w:p>
        </w:tc>
      </w:tr>
      <w:tr>
        <w:tc>
          <w:tcPr>
            <w:tcW w:type="dxa" w:w="4320"/>
          </w:tcPr>
          <w:p>
            <w:r>
              <w:t>New test failures</w:t>
            </w:r>
          </w:p>
        </w:tc>
        <w:tc>
          <w:tcPr>
            <w:tcW w:type="dxa" w:w="4320"/>
          </w:tcPr>
          <w:p>
            <w:r>
              <w:rPr>
                <w:b/>
                <w:color w:val="008000"/>
              </w:rPr>
              <w:t>0</w:t>
            </w:r>
          </w:p>
        </w:tc>
      </w:tr>
    </w:tbl>
    <w:p/>
    <w:p>
      <w:r>
        <w:t>Note: The 5 pre-existing failures in test_hybrid_sl_tp_trailing.py are caused by the kill switch being ON in the live data/kill_switch.json file, leaking into tests that expect it OFF. This is a fixture isolation issue in the existing test, not a regression from the new tests.</w:t>
      </w:r>
    </w:p>
    <w:p>
      <w:pPr>
        <w:pStyle w:val="Heading1"/>
      </w:pPr>
      <w:r>
        <w:t>8. Priority Order (Implementation Sequence)</w:t>
      </w:r>
    </w:p>
    <w:p>
      <w:pPr>
        <w:pStyle w:val="ListNumber"/>
      </w:pPr>
      <w:r>
        <w:t>1. Consensus Engine V2 — the brain; untested = highest risk</w:t>
      </w:r>
    </w:p>
    <w:p>
      <w:pPr>
        <w:pStyle w:val="ListNumber"/>
      </w:pPr>
      <w:r>
        <w:t>2. 6-Model Consensus — moved standalone tests into pytest, added aggregation tests</w:t>
      </w:r>
    </w:p>
    <w:p>
      <w:pPr>
        <w:pStyle w:val="ListNumber"/>
      </w:pPr>
      <w:r>
        <w:t>3. Monitoring / Drift — kill switch and drift are safety-critical</w:t>
      </w:r>
    </w:p>
    <w:p>
      <w:pPr>
        <w:pStyle w:val="ListNumber"/>
      </w:pPr>
      <w:r>
        <w:t>4. Backtester — validates the entire system's edge</w:t>
      </w:r>
    </w:p>
    <w:p>
      <w:pPr>
        <w:pStyle w:val="ListNumber"/>
      </w:pPr>
      <w:r>
        <w:t>5. AI Brain Modules — prompt/parse correctness</w:t>
      </w:r>
    </w:p>
    <w:p>
      <w:pPr>
        <w:pStyle w:val="ListNumber"/>
      </w:pPr>
      <w:r>
        <w:t>6. Flask API Routes — user-facing correctness</w:t>
      </w:r>
    </w:p>
    <w:p>
      <w:pPr>
        <w:pStyle w:val="ListNumber"/>
      </w:pPr>
      <w:r>
        <w:t>7. Alert System — real-money alerting reliability</w:t>
      </w:r>
    </w:p>
    <w:p>
      <w:pPr>
        <w:pStyle w:val="ListNumber"/>
      </w:pPr>
      <w:r>
        <w:t>8. Error Resilience — chaos/fault injection</w:t>
      </w:r>
    </w:p>
    <w:p>
      <w:pPr>
        <w:pStyle w:val="ListNumber"/>
      </w:pPr>
      <w:r>
        <w:t>9. Data Fetcher — data backbone reliability</w:t>
      </w:r>
    </w:p>
    <w:p/>
    <w:p>
      <w:pPr>
        <w:pStyle w:val="Heading1"/>
      </w:pPr>
      <w:r>
        <w:t>9. Remaining Opportunities (Future Work)</w:t>
      </w:r>
    </w:p>
    <w:p>
      <w:r>
        <w:rPr>
          <w:b/>
        </w:rPr>
        <w:t xml:space="preserve">Dynamic Targets (test_dynamic_targets.py): </w:t>
      </w:r>
      <w:r>
        <w:t>_apply_dynamic_targets_to_coin() in app.py adjusts SL/TP based on regime and signal. Tests: BULL/BEAR regime targets, signal-dependent widths, missing regime defaults.</w:t>
      </w:r>
    </w:p>
    <w:p>
      <w:r>
        <w:rPr>
          <w:b/>
        </w:rPr>
        <w:t xml:space="preserve">Configuration Persistence (test_config_persistence.py): </w:t>
      </w:r>
      <w:r>
        <w:t>brain_config.json, execution_config.json, test_mode_config.json persistence. Tests: toggle/persist/read, defaults when file missing, corrupt file handling.</w:t>
      </w:r>
    </w:p>
    <w:p>
      <w:r>
        <w:rPr>
          <w:b/>
        </w:rPr>
        <w:t xml:space="preserve">Reconciliation Edge Cases (extend test_reconciliation.py): </w:t>
      </w:r>
      <w:r>
        <w:t>Quantity mismatch delta, multiple external coins, stablecoin exclusion.</w:t>
      </w:r>
    </w:p>
    <w:p>
      <w:r>
        <w:rPr>
          <w:b/>
        </w:rPr>
        <w:t xml:space="preserve">Performance Under Load (test_performance.py (optional)): </w:t>
      </w:r>
      <w:r>
        <w:t>1000+ positions in &lt; 100ms, 10000+ recommendations backtester in &lt; 5s, rapid refresh race conditions.</w:t>
      </w:r>
    </w:p>
    <w:p>
      <w:r>
        <w:rPr>
          <w:b/>
        </w:rPr>
        <w:t xml:space="preserve">CI Integration (GitHub Actions / pre-commit hook): </w:t>
      </w:r>
      <w:r>
        <w:t>Automated pytest run before every deploy to prevent regressions.</w:t>
      </w:r>
    </w:p>
    <w:p/>
    <w:p>
      <w:pPr>
        <w:pStyle w:val="Heading1"/>
      </w:pPr>
      <w:r>
        <w:t>10. How to Run Tests</w:t>
      </w:r>
    </w:p>
    <w:p>
      <w:r>
        <w:t>From project root (c:\swing-trader):</w:t>
      </w:r>
    </w:p>
    <w:p/>
    <w:p>
      <w:r>
        <w:rPr>
          <w:b/>
        </w:rPr>
        <w:t xml:space="preserve">Run all tests:  </w:t>
      </w:r>
      <w:r>
        <w:rPr>
          <w:rFonts w:ascii="Consolas" w:hAnsi="Consolas"/>
          <w:sz w:val="20"/>
        </w:rPr>
        <w:t>python -m pytest tests\ -v --tb=short</w:t>
      </w:r>
    </w:p>
    <w:p>
      <w:r>
        <w:rPr>
          <w:b/>
        </w:rPr>
        <w:t xml:space="preserve">Run with coverage:  </w:t>
      </w:r>
      <w:r>
        <w:rPr>
          <w:rFonts w:ascii="Consolas" w:hAnsi="Consolas"/>
          <w:sz w:val="20"/>
        </w:rPr>
        <w:t>python -m pytest tests\ -v --tb=short --cov=. --cov-report=term-missing</w:t>
      </w:r>
    </w:p>
    <w:p>
      <w:r>
        <w:rPr>
          <w:b/>
        </w:rPr>
        <w:t xml:space="preserve">Run a single new module:  </w:t>
      </w:r>
      <w:r>
        <w:rPr>
          <w:rFonts w:ascii="Consolas" w:hAnsi="Consolas"/>
          <w:sz w:val="20"/>
        </w:rPr>
        <w:t>python -m pytest tests\test_consensus_engine.py -v</w:t>
      </w:r>
    </w:p>
    <w:p>
      <w:r>
        <w:rPr>
          <w:b/>
        </w:rPr>
        <w:t xml:space="preserve">Run via batch file:  </w:t>
      </w:r>
      <w:r>
        <w:rPr>
          <w:rFonts w:ascii="Consolas" w:hAnsi="Consolas"/>
          <w:sz w:val="20"/>
        </w:rPr>
        <w:t>run_tests.bat</w:t>
      </w:r>
    </w:p>
    <w:p>
      <w:r>
        <w:rPr>
          <w:b/>
        </w:rPr>
        <w:t xml:space="preserve">Run with coverage via batch:  </w:t>
      </w:r>
      <w:r>
        <w:rPr>
          <w:rFonts w:ascii="Consolas" w:hAnsi="Consolas"/>
          <w:sz w:val="20"/>
        </w:rPr>
        <w:t>run_tests.bat --cov=. --cov-report=term-missing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